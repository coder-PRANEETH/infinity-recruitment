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03CB" w14:textId="78F1B10D" w:rsidR="002D0A38" w:rsidRDefault="00000000">
      <w:pPr>
        <w:pStyle w:val="Title"/>
      </w:pPr>
      <w:r>
        <w:t xml:space="preserve">Narnia Wargame Write-up </w:t>
      </w:r>
    </w:p>
    <w:p w14:paraId="7F916AF8" w14:textId="77777777" w:rsidR="002D0A38" w:rsidRDefault="00000000">
      <w:r>
        <w:t>This document describes my approach to solving the Narnia wargame levels. The explanations are rewritten to reflect my understanding, along with key vulnerabilities and fixes.</w:t>
      </w:r>
    </w:p>
    <w:p w14:paraId="08C19F69" w14:textId="77777777" w:rsidR="002D0A38" w:rsidRDefault="00000000">
      <w:pPr>
        <w:pStyle w:val="Heading1"/>
      </w:pPr>
      <w:r>
        <w:t>Level 0</w:t>
      </w:r>
    </w:p>
    <w:p w14:paraId="070D479B" w14:textId="6B2239C7" w:rsidR="002D0A38" w:rsidRDefault="00000000">
      <w:r>
        <w:t xml:space="preserve">Connected via SSH and analyzed source code. Identified a buffer overflow </w:t>
      </w:r>
    </w:p>
    <w:p w14:paraId="1180297C" w14:textId="77777777" w:rsidR="002D0A38" w:rsidRDefault="00000000">
      <w:r>
        <w:t>Password: WDcYUTG5ul</w:t>
      </w:r>
    </w:p>
    <w:p w14:paraId="7CC42AD2" w14:textId="77777777" w:rsidR="002D0A38" w:rsidRDefault="00000000">
      <w:pPr>
        <w:pStyle w:val="Heading1"/>
      </w:pPr>
      <w:r>
        <w:t>Level 1</w:t>
      </w:r>
    </w:p>
    <w:p w14:paraId="0CABC403" w14:textId="77777777" w:rsidR="002D0A38" w:rsidRDefault="00000000">
      <w:r>
        <w:t>Program executed shellcode from environment variable. Injected shellcode into EGG variable and triggered execution.</w:t>
      </w:r>
    </w:p>
    <w:p w14:paraId="5C7CED98" w14:textId="77777777" w:rsidR="002D0A38" w:rsidRDefault="00000000">
      <w:r>
        <w:t>Password: 5agRAXeBdG</w:t>
      </w:r>
    </w:p>
    <w:p w14:paraId="3FB3B9D5" w14:textId="77777777" w:rsidR="002D0A38" w:rsidRDefault="00000000">
      <w:pPr>
        <w:pStyle w:val="Heading1"/>
      </w:pPr>
      <w:r>
        <w:t>Level 2</w:t>
      </w:r>
    </w:p>
    <w:p w14:paraId="6CED0382" w14:textId="77777777" w:rsidR="002D0A38" w:rsidRDefault="00000000">
      <w:r>
        <w:t>Overflow allowed overwriting return address. Used NOP sled and shellcode. Identified offset using debugger.</w:t>
      </w:r>
    </w:p>
    <w:p w14:paraId="0F6E7795" w14:textId="77777777" w:rsidR="002D0A38" w:rsidRDefault="00000000">
      <w:r>
        <w:t>Password: 2xszzNl6uG</w:t>
      </w:r>
    </w:p>
    <w:p w14:paraId="1BEE43F5" w14:textId="77777777" w:rsidR="002D0A38" w:rsidRDefault="00000000">
      <w:pPr>
        <w:pStyle w:val="Heading1"/>
      </w:pPr>
      <w:r>
        <w:t>Level 3</w:t>
      </w:r>
    </w:p>
    <w:p w14:paraId="1EB1DAA8" w14:textId="77777777" w:rsidR="002D0A38" w:rsidRDefault="00000000">
      <w:r>
        <w:t>Overflow occurred via filename input. Created file in /tmp and passed long input to overwrite memory.</w:t>
      </w:r>
    </w:p>
    <w:p w14:paraId="5F585F21" w14:textId="3FF22DAD" w:rsidR="002D0A38" w:rsidRDefault="00000000">
      <w:r>
        <w:t>EPassword: iqNWNk173q</w:t>
      </w:r>
    </w:p>
    <w:p w14:paraId="5C466D19" w14:textId="77777777" w:rsidR="002D0A38" w:rsidRDefault="00000000">
      <w:pPr>
        <w:pStyle w:val="Heading1"/>
      </w:pPr>
      <w:r>
        <w:t>Level 4</w:t>
      </w:r>
    </w:p>
    <w:p w14:paraId="14D43871" w14:textId="77777777" w:rsidR="002D0A38" w:rsidRDefault="00000000">
      <w:r>
        <w:t>Environment variables cleared, so shellcode injected directly into input buffer.</w:t>
      </w:r>
    </w:p>
    <w:p w14:paraId="59C5D6D9" w14:textId="77777777" w:rsidR="002D0A38" w:rsidRDefault="00000000">
      <w:r>
        <w:t>Password: Ni3xHPEuuw</w:t>
      </w:r>
    </w:p>
    <w:p w14:paraId="15D0357A" w14:textId="77777777" w:rsidR="002D0A38" w:rsidRDefault="00000000">
      <w:pPr>
        <w:pStyle w:val="Heading1"/>
      </w:pPr>
      <w:r>
        <w:t>Level 5</w:t>
      </w:r>
    </w:p>
    <w:p w14:paraId="6FA03959" w14:textId="77777777" w:rsidR="002D0A38" w:rsidRDefault="00000000">
      <w:r>
        <w:t>Format string vulnerability. Used %n to overwrite variable and trigger shell.</w:t>
      </w:r>
    </w:p>
    <w:p w14:paraId="483B6255" w14:textId="77777777" w:rsidR="002D0A38" w:rsidRDefault="00000000">
      <w:r>
        <w:t>Password: BNSjosDeGL</w:t>
      </w:r>
    </w:p>
    <w:p w14:paraId="29383225" w14:textId="77777777" w:rsidR="002D0A38" w:rsidRDefault="00000000">
      <w:pPr>
        <w:pStyle w:val="Heading1"/>
      </w:pPr>
      <w:r>
        <w:lastRenderedPageBreak/>
        <w:t>Level 6</w:t>
      </w:r>
    </w:p>
    <w:p w14:paraId="10A7E30D" w14:textId="6DEC3C61" w:rsidR="002D0A38" w:rsidRDefault="00000000" w:rsidP="005A1204">
      <w:r>
        <w:t>Overwrote function pointer instead of return address. Used controlled memory redirection</w:t>
      </w:r>
      <w:r w:rsidR="005A1204">
        <w:t>.</w:t>
      </w:r>
    </w:p>
    <w:p w14:paraId="13BE18EE" w14:textId="77777777" w:rsidR="002D0A38" w:rsidRDefault="00000000">
      <w:r>
        <w:t>Password: 54RtepCEU0</w:t>
      </w:r>
    </w:p>
    <w:p w14:paraId="7ECF2691" w14:textId="77777777" w:rsidR="002D0A38" w:rsidRDefault="00000000">
      <w:pPr>
        <w:pStyle w:val="Heading1"/>
      </w:pPr>
      <w:r>
        <w:t>Level 7</w:t>
      </w:r>
    </w:p>
    <w:p w14:paraId="6C078D26" w14:textId="007318E5" w:rsidR="002D0A38" w:rsidRDefault="00000000">
      <w:r>
        <w:t xml:space="preserve">Used format string to overwrite function pointer </w:t>
      </w:r>
    </w:p>
    <w:p w14:paraId="6EB66B7F" w14:textId="77777777" w:rsidR="002D0A38" w:rsidRDefault="00000000">
      <w:r>
        <w:t>Password: i1SQ81fkb8</w:t>
      </w:r>
    </w:p>
    <w:p w14:paraId="6746D32E" w14:textId="77777777" w:rsidR="002D0A38" w:rsidRDefault="00000000">
      <w:pPr>
        <w:pStyle w:val="Heading1"/>
      </w:pPr>
      <w:r>
        <w:t>Level 8</w:t>
      </w:r>
    </w:p>
    <w:p w14:paraId="23208938" w14:textId="1AD53586" w:rsidR="002D0A38" w:rsidRDefault="00000000">
      <w:r>
        <w:t>Injected shellcode and redirected execution using overwritten return address.</w:t>
      </w:r>
    </w:p>
    <w:p w14:paraId="46417FDF" w14:textId="77777777" w:rsidR="002D0A38" w:rsidRDefault="00000000">
      <w:r>
        <w:t>Password: 1FFD4HnU4k</w:t>
      </w:r>
    </w:p>
    <w:sectPr w:rsidR="002D0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884484">
    <w:abstractNumId w:val="8"/>
  </w:num>
  <w:num w:numId="2" w16cid:durableId="2111580315">
    <w:abstractNumId w:val="6"/>
  </w:num>
  <w:num w:numId="3" w16cid:durableId="919214772">
    <w:abstractNumId w:val="5"/>
  </w:num>
  <w:num w:numId="4" w16cid:durableId="1580287240">
    <w:abstractNumId w:val="4"/>
  </w:num>
  <w:num w:numId="5" w16cid:durableId="227495479">
    <w:abstractNumId w:val="7"/>
  </w:num>
  <w:num w:numId="6" w16cid:durableId="1819834948">
    <w:abstractNumId w:val="3"/>
  </w:num>
  <w:num w:numId="7" w16cid:durableId="265042374">
    <w:abstractNumId w:val="2"/>
  </w:num>
  <w:num w:numId="8" w16cid:durableId="640841391">
    <w:abstractNumId w:val="1"/>
  </w:num>
  <w:num w:numId="9" w16cid:durableId="48555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20"/>
    <w:rsid w:val="0006063C"/>
    <w:rsid w:val="0015074B"/>
    <w:rsid w:val="0029639D"/>
    <w:rsid w:val="002D0A38"/>
    <w:rsid w:val="00326F90"/>
    <w:rsid w:val="005A12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48C5F"/>
  <w14:defaultImageDpi w14:val="300"/>
  <w15:docId w15:val="{EF5ADEC1-2907-42CB-B7B4-8D681F40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hero</cp:lastModifiedBy>
  <cp:revision>2</cp:revision>
  <dcterms:created xsi:type="dcterms:W3CDTF">2013-12-23T23:15:00Z</dcterms:created>
  <dcterms:modified xsi:type="dcterms:W3CDTF">2026-04-11T18:25:00Z</dcterms:modified>
  <cp:category/>
</cp:coreProperties>
</file>