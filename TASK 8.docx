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74B48" w14:textId="77777777" w:rsidR="00E27BD6" w:rsidRDefault="00E27BD6"/>
    <w:p w14:paraId="1BFFD510" w14:textId="77777777" w:rsidR="00E27BD6" w:rsidRDefault="00000000">
      <w:r>
        <w:t>E-Huddle Security Assessment Report</w:t>
      </w:r>
    </w:p>
    <w:p w14:paraId="409D7A5D" w14:textId="77777777" w:rsidR="00E27BD6" w:rsidRDefault="00E27BD6"/>
    <w:p w14:paraId="1EE91B26" w14:textId="77777777" w:rsidR="00E27BD6" w:rsidRDefault="00E27BD6"/>
    <w:p w14:paraId="6FC356AB" w14:textId="77777777" w:rsidR="00E27BD6" w:rsidRDefault="00000000">
      <w:r>
        <w:t>The application contains multiple logic-level and access control vulnerabilities, including a critical code execution design flaw, insecure data exposure, and missing security controls.</w:t>
      </w:r>
    </w:p>
    <w:p w14:paraId="33E0E478" w14:textId="77777777" w:rsidR="00E27BD6" w:rsidRDefault="00E27BD6"/>
    <w:p w14:paraId="55A99D4B" w14:textId="77777777" w:rsidR="00E27BD6" w:rsidRDefault="00000000">
      <w:r>
        <w:t>Highest Risk Issue:</w:t>
      </w:r>
    </w:p>
    <w:p w14:paraId="67042DF2" w14:textId="77777777" w:rsidR="00E27BD6" w:rsidRDefault="00000000">
      <w:r>
        <w:t>- Sandboxed Code Injection via Markdown Parser (CWE-94)</w:t>
      </w:r>
    </w:p>
    <w:p w14:paraId="266385BE" w14:textId="77777777" w:rsidR="00E27BD6" w:rsidRDefault="00E27BD6"/>
    <w:p w14:paraId="530E81EB" w14:textId="77777777" w:rsidR="00E27BD6" w:rsidRDefault="00000000">
      <w:r>
        <w:t>Vulnerability Findings:</w:t>
      </w:r>
    </w:p>
    <w:p w14:paraId="6E9B018A" w14:textId="77777777" w:rsidR="00E27BD6" w:rsidRDefault="00E27BD6"/>
    <w:p w14:paraId="4B96FDEC" w14:textId="77777777" w:rsidR="00E27BD6" w:rsidRDefault="00000000">
      <w:r>
        <w:t>1. Sandboxed Code Injection (CRITICAL)</w:t>
      </w:r>
    </w:p>
    <w:p w14:paraId="7A982B0F" w14:textId="77777777" w:rsidR="00E27BD6" w:rsidRDefault="00E27BD6"/>
    <w:p w14:paraId="3AB8E6F8" w14:textId="77777777" w:rsidR="00E27BD6" w:rsidRDefault="00000000">
      <w:r>
        <w:t>Location:</w:t>
      </w:r>
    </w:p>
    <w:p w14:paraId="62819022" w14:textId="77777777" w:rsidR="00E27BD6" w:rsidRDefault="00000000">
      <w:r>
        <w:t>Markdown parser handling $[...]$ expressions</w:t>
      </w:r>
    </w:p>
    <w:p w14:paraId="1F83529A" w14:textId="77777777" w:rsidR="00E27BD6" w:rsidRDefault="00E27BD6"/>
    <w:p w14:paraId="0C04A727" w14:textId="77777777" w:rsidR="00E27BD6" w:rsidRDefault="00000000">
      <w:r>
        <w:t>Description:</w:t>
      </w:r>
    </w:p>
    <w:p w14:paraId="298D4867" w14:textId="77777777" w:rsidR="00E27BD6" w:rsidRDefault="00000000">
      <w:r>
        <w:t>The application evaluates user input inside a custom markdown syntax:</w:t>
      </w:r>
    </w:p>
    <w:p w14:paraId="2C1F6AF7" w14:textId="77777777" w:rsidR="00E27BD6" w:rsidRDefault="00000000">
      <w:r>
        <w:t>$[expression]</w:t>
      </w:r>
    </w:p>
    <w:p w14:paraId="4C574D83" w14:textId="77777777" w:rsidR="00E27BD6" w:rsidRDefault="00000000">
      <w:r>
        <w:t>This results in dynamic execution of user-controlled input.</w:t>
      </w:r>
    </w:p>
    <w:p w14:paraId="4C4574E1" w14:textId="77777777" w:rsidR="00E27BD6" w:rsidRDefault="00000000">
      <w:r>
        <w:t>Although dangerous functions are blocked, this relies on blacklist filtering, which is inherently insecure.</w:t>
      </w:r>
    </w:p>
    <w:p w14:paraId="1FA1B0DC" w14:textId="77777777" w:rsidR="00E27BD6" w:rsidRDefault="00E27BD6"/>
    <w:p w14:paraId="190AA896" w14:textId="77777777" w:rsidR="00E27BD6" w:rsidRDefault="00000000">
      <w:r>
        <w:t>Proof of Concept:</w:t>
      </w:r>
    </w:p>
    <w:p w14:paraId="48F252F7" w14:textId="77777777" w:rsidR="00E27BD6" w:rsidRDefault="00000000">
      <w:r>
        <w:t>POST /api/posts</w:t>
      </w:r>
    </w:p>
    <w:p w14:paraId="1365AAB8" w14:textId="77777777" w:rsidR="00E27BD6" w:rsidRDefault="00000000">
      <w:r>
        <w:t>content=$[1+1]$</w:t>
      </w:r>
    </w:p>
    <w:p w14:paraId="3E531848" w14:textId="77777777" w:rsidR="00E27BD6" w:rsidRDefault="00E27BD6"/>
    <w:p w14:paraId="14D747EB" w14:textId="77777777" w:rsidR="00E27BD6" w:rsidRDefault="00000000">
      <w:r>
        <w:t>Result:</w:t>
      </w:r>
    </w:p>
    <w:p w14:paraId="21EEB9F8" w14:textId="77777777" w:rsidR="00E27BD6" w:rsidRDefault="00000000">
      <w:r>
        <w:t>2</w:t>
      </w:r>
    </w:p>
    <w:p w14:paraId="5E613064" w14:textId="53415EF4" w:rsidR="00E27BD6" w:rsidRDefault="003C7A9E">
      <w:r>
        <w:rPr>
          <w:noProof/>
        </w:rPr>
        <w:drawing>
          <wp:inline distT="0" distB="0" distL="0" distR="0" wp14:anchorId="0DE4889E" wp14:editId="2B9840B7">
            <wp:extent cx="5486400" cy="5869305"/>
            <wp:effectExtent l="0" t="0" r="0" b="0"/>
            <wp:docPr id="21066426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642620" name="Picture 210664262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6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A493D" w14:textId="77777777" w:rsidR="00E27BD6" w:rsidRDefault="00000000">
      <w:r>
        <w:t>Impact:</w:t>
      </w:r>
    </w:p>
    <w:p w14:paraId="41288BFE" w14:textId="77777777" w:rsidR="00E27BD6" w:rsidRDefault="00000000">
      <w:r>
        <w:t>- Arbitrary expression execution</w:t>
      </w:r>
    </w:p>
    <w:p w14:paraId="4B8F5927" w14:textId="77777777" w:rsidR="00E27BD6" w:rsidRDefault="00000000">
      <w:r>
        <w:t>- Potential sandbox escape → full RCE</w:t>
      </w:r>
    </w:p>
    <w:p w14:paraId="555C0AC1" w14:textId="77777777" w:rsidR="00E27BD6" w:rsidRDefault="00000000">
      <w:r>
        <w:t>- Server compromise if filter bypassed</w:t>
      </w:r>
    </w:p>
    <w:p w14:paraId="471562EF" w14:textId="77777777" w:rsidR="00E27BD6" w:rsidRDefault="00E27BD6"/>
    <w:p w14:paraId="1A8135FB" w14:textId="77777777" w:rsidR="00E27BD6" w:rsidRDefault="00000000">
      <w:r>
        <w:t>Fix:</w:t>
      </w:r>
    </w:p>
    <w:p w14:paraId="6A0098C6" w14:textId="77777777" w:rsidR="00E27BD6" w:rsidRDefault="00000000">
      <w:r>
        <w:t>- Remove dynamic evaluation entirely</w:t>
      </w:r>
    </w:p>
    <w:p w14:paraId="33F1E5C8" w14:textId="77777777" w:rsidR="00E27BD6" w:rsidRDefault="00000000">
      <w:r>
        <w:t>- Use a safe parser (no execution)</w:t>
      </w:r>
    </w:p>
    <w:p w14:paraId="6208FB2D" w14:textId="77777777" w:rsidR="00E27BD6" w:rsidRDefault="00E27BD6"/>
    <w:p w14:paraId="0D98DF2B" w14:textId="77777777" w:rsidR="00E27BD6" w:rsidRPr="003C7A9E" w:rsidRDefault="00000000">
      <w:pPr>
        <w:rPr>
          <w:b/>
          <w:bCs/>
          <w:sz w:val="32"/>
          <w:szCs w:val="32"/>
        </w:rPr>
      </w:pPr>
      <w:r w:rsidRPr="003C7A9E">
        <w:rPr>
          <w:b/>
          <w:bCs/>
          <w:sz w:val="32"/>
          <w:szCs w:val="32"/>
        </w:rPr>
        <w:t>2. Insecure Direct Object Reference (IDOR)</w:t>
      </w:r>
    </w:p>
    <w:p w14:paraId="3CB624BA" w14:textId="77777777" w:rsidR="00E27BD6" w:rsidRDefault="00E27BD6"/>
    <w:p w14:paraId="32ABBE93" w14:textId="77777777" w:rsidR="00E27BD6" w:rsidRDefault="00000000">
      <w:r>
        <w:t>Location:</w:t>
      </w:r>
    </w:p>
    <w:p w14:paraId="01BAE06D" w14:textId="77777777" w:rsidR="00E27BD6" w:rsidRDefault="00000000">
      <w:r>
        <w:t>$userId = (int)($_GET['user_id'] ?? $user['id']);</w:t>
      </w:r>
    </w:p>
    <w:p w14:paraId="794072F6" w14:textId="77777777" w:rsidR="00E27BD6" w:rsidRDefault="00E27BD6"/>
    <w:p w14:paraId="38873E82" w14:textId="77777777" w:rsidR="00E27BD6" w:rsidRDefault="00000000">
      <w:r>
        <w:t>Description:</w:t>
      </w:r>
    </w:p>
    <w:p w14:paraId="3775C470" w14:textId="77777777" w:rsidR="00E27BD6" w:rsidRDefault="00000000">
      <w:r>
        <w:t>The API allows users to supply arbitrary user_id, exposing other users' data.</w:t>
      </w:r>
    </w:p>
    <w:p w14:paraId="3BFDD3E8" w14:textId="77777777" w:rsidR="00E27BD6" w:rsidRDefault="00E27BD6"/>
    <w:p w14:paraId="13B72F3F" w14:textId="77777777" w:rsidR="00E27BD6" w:rsidRDefault="00000000">
      <w:r>
        <w:t>PoC:</w:t>
      </w:r>
    </w:p>
    <w:p w14:paraId="759C2DB2" w14:textId="77777777" w:rsidR="00E27BD6" w:rsidRDefault="00000000">
      <w:r>
        <w:t>GET /api/profile?tab=posts&amp;user_id=1</w:t>
      </w:r>
    </w:p>
    <w:p w14:paraId="0391ED25" w14:textId="77777777" w:rsidR="00E27BD6" w:rsidRDefault="00000000">
      <w:r>
        <w:t>GET /api/profile?tab=posts&amp;user_id=2</w:t>
      </w:r>
    </w:p>
    <w:p w14:paraId="10435213" w14:textId="77777777" w:rsidR="00E27BD6" w:rsidRDefault="00E27BD6"/>
    <w:p w14:paraId="50BB7992" w14:textId="2A5C79DD" w:rsidR="003C7A9E" w:rsidRDefault="003C7A9E">
      <w:r>
        <w:rPr>
          <w:noProof/>
        </w:rPr>
        <w:lastRenderedPageBreak/>
        <w:drawing>
          <wp:inline distT="0" distB="0" distL="0" distR="0" wp14:anchorId="38BBE22F" wp14:editId="7A6DF1F2">
            <wp:extent cx="5486400" cy="3518535"/>
            <wp:effectExtent l="0" t="0" r="0" b="5715"/>
            <wp:docPr id="14822043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204358" name="Picture 148220435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06E22" w14:textId="77777777" w:rsidR="00E27BD6" w:rsidRDefault="00000000">
      <w:r>
        <w:t>Impact:</w:t>
      </w:r>
    </w:p>
    <w:p w14:paraId="687DCFE9" w14:textId="77777777" w:rsidR="00E27BD6" w:rsidRDefault="00000000">
      <w:r>
        <w:t>- Unauthorized access to user data</w:t>
      </w:r>
    </w:p>
    <w:p w14:paraId="3D9E1B61" w14:textId="77777777" w:rsidR="00E27BD6" w:rsidRDefault="00000000">
      <w:r>
        <w:t>- Privacy violation</w:t>
      </w:r>
    </w:p>
    <w:p w14:paraId="758D1AC6" w14:textId="77777777" w:rsidR="00E27BD6" w:rsidRDefault="00000000">
      <w:r>
        <w:t>- Possible flag exposure</w:t>
      </w:r>
    </w:p>
    <w:p w14:paraId="41490328" w14:textId="110E25BB" w:rsidR="00E27BD6" w:rsidRDefault="00E27BD6"/>
    <w:p w14:paraId="290AFEA8" w14:textId="77777777" w:rsidR="00E27BD6" w:rsidRDefault="00000000">
      <w:r>
        <w:t>Fix:</w:t>
      </w:r>
    </w:p>
    <w:p w14:paraId="25D846CE" w14:textId="77777777" w:rsidR="00E27BD6" w:rsidRDefault="00000000">
      <w:r>
        <w:t>if ($userId !== $currentUserId) {</w:t>
      </w:r>
    </w:p>
    <w:p w14:paraId="75210328" w14:textId="77777777" w:rsidR="00E27BD6" w:rsidRDefault="00000000">
      <w:r>
        <w:t xml:space="preserve">    deny_access();</w:t>
      </w:r>
    </w:p>
    <w:p w14:paraId="0E8309D3" w14:textId="77777777" w:rsidR="00E27BD6" w:rsidRDefault="00000000">
      <w:r>
        <w:t>}</w:t>
      </w:r>
    </w:p>
    <w:p w14:paraId="541C9388" w14:textId="77777777" w:rsidR="00E27BD6" w:rsidRDefault="00E27BD6"/>
    <w:p w14:paraId="52AB6EAF" w14:textId="77777777" w:rsidR="00E27BD6" w:rsidRDefault="00E27BD6">
      <w:pPr>
        <w:rPr>
          <w:b/>
          <w:bCs/>
          <w:sz w:val="36"/>
          <w:szCs w:val="36"/>
        </w:rPr>
      </w:pPr>
    </w:p>
    <w:p w14:paraId="66A199D1" w14:textId="77777777" w:rsidR="003C7A9E" w:rsidRDefault="003C7A9E">
      <w:pPr>
        <w:rPr>
          <w:b/>
          <w:bCs/>
          <w:sz w:val="36"/>
          <w:szCs w:val="36"/>
        </w:rPr>
      </w:pPr>
    </w:p>
    <w:p w14:paraId="1772D712" w14:textId="77777777" w:rsidR="003C7A9E" w:rsidRDefault="003C7A9E">
      <w:pPr>
        <w:rPr>
          <w:b/>
          <w:bCs/>
          <w:sz w:val="36"/>
          <w:szCs w:val="36"/>
        </w:rPr>
      </w:pPr>
    </w:p>
    <w:p w14:paraId="53842A10" w14:textId="77777777" w:rsidR="003C7A9E" w:rsidRDefault="003C7A9E"/>
    <w:p w14:paraId="15C222BE" w14:textId="77777777" w:rsidR="00E27BD6" w:rsidRDefault="00000000">
      <w:r>
        <w:t>4. Insecure File Path Handling (Image URL Injection)</w:t>
      </w:r>
    </w:p>
    <w:p w14:paraId="53BB8D77" w14:textId="77777777" w:rsidR="00E27BD6" w:rsidRDefault="00E27BD6"/>
    <w:p w14:paraId="5D2F0225" w14:textId="77777777" w:rsidR="00E27BD6" w:rsidRDefault="00000000">
      <w:r>
        <w:t>Location:</w:t>
      </w:r>
    </w:p>
    <w:p w14:paraId="6F721F34" w14:textId="77777777" w:rsidR="00E27BD6" w:rsidRDefault="00000000">
      <w:r>
        <w:t>POST /api/posts</w:t>
      </w:r>
    </w:p>
    <w:p w14:paraId="0823FEF6" w14:textId="77777777" w:rsidR="00E27BD6" w:rsidRDefault="00000000">
      <w:r>
        <w:t>image_url=&lt;user-controlled&gt;</w:t>
      </w:r>
    </w:p>
    <w:p w14:paraId="67F8DA96" w14:textId="77777777" w:rsidR="00E27BD6" w:rsidRDefault="00E27BD6"/>
    <w:p w14:paraId="50E6A7AC" w14:textId="77777777" w:rsidR="00E27BD6" w:rsidRDefault="00000000">
      <w:r>
        <w:t>Description:</w:t>
      </w:r>
    </w:p>
    <w:p w14:paraId="3BBB6300" w14:textId="77777777" w:rsidR="00E27BD6" w:rsidRDefault="00000000">
      <w:r>
        <w:t>The application trusts user-supplied image_url without validation.</w:t>
      </w:r>
    </w:p>
    <w:p w14:paraId="1ED1D7F6" w14:textId="77777777" w:rsidR="00E27BD6" w:rsidRDefault="00E27BD6"/>
    <w:p w14:paraId="7356AD7D" w14:textId="77777777" w:rsidR="00E27BD6" w:rsidRDefault="00000000">
      <w:r>
        <w:t>PoC:</w:t>
      </w:r>
    </w:p>
    <w:p w14:paraId="5F4A8C4B" w14:textId="77777777" w:rsidR="00E27BD6" w:rsidRDefault="00000000">
      <w:r>
        <w:t>image_url=../../../../etc/passwd</w:t>
      </w:r>
    </w:p>
    <w:p w14:paraId="49F50B10" w14:textId="77777777" w:rsidR="00E27BD6" w:rsidRDefault="00000000">
      <w:r>
        <w:t>image_url=/uploads/posts/post_1.png</w:t>
      </w:r>
    </w:p>
    <w:p w14:paraId="58B63B47" w14:textId="77777777" w:rsidR="00E27BD6" w:rsidRDefault="00E27BD6"/>
    <w:p w14:paraId="620D0428" w14:textId="77777777" w:rsidR="00E27BD6" w:rsidRDefault="00000000">
      <w:r>
        <w:t>Impact:</w:t>
      </w:r>
    </w:p>
    <w:p w14:paraId="28656BEB" w14:textId="77777777" w:rsidR="00E27BD6" w:rsidRDefault="00000000">
      <w:r>
        <w:t>- Potential path traversal</w:t>
      </w:r>
    </w:p>
    <w:p w14:paraId="55E9D3BD" w14:textId="77777777" w:rsidR="00E27BD6" w:rsidRDefault="00000000">
      <w:r>
        <w:t>- Unauthorized file access</w:t>
      </w:r>
    </w:p>
    <w:p w14:paraId="066CCA70" w14:textId="77777777" w:rsidR="00E27BD6" w:rsidRDefault="00000000">
      <w:r>
        <w:t>- SSRF (if external URLs allowed)</w:t>
      </w:r>
    </w:p>
    <w:p w14:paraId="169ED6D3" w14:textId="77777777" w:rsidR="00E27BD6" w:rsidRDefault="00E27BD6"/>
    <w:p w14:paraId="66A40F9A" w14:textId="77777777" w:rsidR="00E27BD6" w:rsidRDefault="00000000">
      <w:r>
        <w:t>Fix:</w:t>
      </w:r>
    </w:p>
    <w:p w14:paraId="3EF77491" w14:textId="77777777" w:rsidR="00E27BD6" w:rsidRDefault="00000000">
      <w:r>
        <w:t>- Only allow server-generated paths</w:t>
      </w:r>
    </w:p>
    <w:p w14:paraId="363FAE8D" w14:textId="77777777" w:rsidR="00E27BD6" w:rsidRDefault="00000000">
      <w:r>
        <w:t>- Validate and sanitize inputs</w:t>
      </w:r>
    </w:p>
    <w:p w14:paraId="441822D3" w14:textId="77777777" w:rsidR="00E27BD6" w:rsidRDefault="00E27BD6"/>
    <w:p w14:paraId="6CFCDD0E" w14:textId="77777777" w:rsidR="00E27BD6" w:rsidRDefault="00000000">
      <w:r>
        <w:t>5. Missing Rate Limiting (Brute Force)</w:t>
      </w:r>
    </w:p>
    <w:p w14:paraId="3BB94B36" w14:textId="77777777" w:rsidR="00E27BD6" w:rsidRDefault="00E27BD6"/>
    <w:p w14:paraId="4E872A76" w14:textId="77777777" w:rsidR="00E27BD6" w:rsidRDefault="00000000">
      <w:r>
        <w:t>Location:</w:t>
      </w:r>
    </w:p>
    <w:p w14:paraId="3274D486" w14:textId="77777777" w:rsidR="00E27BD6" w:rsidRDefault="00000000">
      <w:r>
        <w:lastRenderedPageBreak/>
        <w:t>Login endpoint</w:t>
      </w:r>
    </w:p>
    <w:p w14:paraId="4709E27C" w14:textId="77777777" w:rsidR="00E27BD6" w:rsidRDefault="00E27BD6"/>
    <w:p w14:paraId="614285AA" w14:textId="77777777" w:rsidR="00E27BD6" w:rsidRDefault="00000000">
      <w:r>
        <w:t>Description:</w:t>
      </w:r>
    </w:p>
    <w:p w14:paraId="500EA3B2" w14:textId="77777777" w:rsidR="00E27BD6" w:rsidRDefault="00000000">
      <w:r>
        <w:t>No rate limiting or account lockout observed.</w:t>
      </w:r>
    </w:p>
    <w:p w14:paraId="5CAAD4CE" w14:textId="77777777" w:rsidR="00E27BD6" w:rsidRDefault="00E27BD6"/>
    <w:p w14:paraId="20B2C751" w14:textId="77777777" w:rsidR="00E27BD6" w:rsidRDefault="00000000">
      <w:r>
        <w:t>PoC:</w:t>
      </w:r>
    </w:p>
    <w:p w14:paraId="05953829" w14:textId="77777777" w:rsidR="00E27BD6" w:rsidRDefault="00000000">
      <w:r>
        <w:t>Multiple login attempts with wrong password show no delay or blocking.</w:t>
      </w:r>
    </w:p>
    <w:p w14:paraId="4898262E" w14:textId="77777777" w:rsidR="00E27BD6" w:rsidRDefault="00E27BD6"/>
    <w:p w14:paraId="0FFD8FC6" w14:textId="77777777" w:rsidR="00E27BD6" w:rsidRDefault="00000000">
      <w:r>
        <w:t>Impact:</w:t>
      </w:r>
    </w:p>
    <w:p w14:paraId="0D816956" w14:textId="77777777" w:rsidR="00E27BD6" w:rsidRDefault="00000000">
      <w:r>
        <w:t>- Brute-force attacks</w:t>
      </w:r>
    </w:p>
    <w:p w14:paraId="38B2C9E1" w14:textId="77777777" w:rsidR="00E27BD6" w:rsidRDefault="00000000">
      <w:r>
        <w:t>- Credential stuffing</w:t>
      </w:r>
    </w:p>
    <w:p w14:paraId="3DF79B13" w14:textId="77777777" w:rsidR="00E27BD6" w:rsidRDefault="00E27BD6"/>
    <w:p w14:paraId="5F04F5AD" w14:textId="77777777" w:rsidR="00E27BD6" w:rsidRDefault="00000000">
      <w:r>
        <w:t>Fix:</w:t>
      </w:r>
    </w:p>
    <w:p w14:paraId="5C51DC84" w14:textId="77777777" w:rsidR="00E27BD6" w:rsidRDefault="00000000">
      <w:r>
        <w:t>- Implement rate limiting</w:t>
      </w:r>
    </w:p>
    <w:p w14:paraId="4B8598A8" w14:textId="77777777" w:rsidR="00E27BD6" w:rsidRDefault="00000000">
      <w:r>
        <w:t>- Add account lockout / CAPTCHA</w:t>
      </w:r>
    </w:p>
    <w:p w14:paraId="5F3E43AA" w14:textId="77777777" w:rsidR="00E27BD6" w:rsidRDefault="00E27BD6"/>
    <w:p w14:paraId="72B6BA67" w14:textId="77777777" w:rsidR="00E27BD6" w:rsidRDefault="00000000">
      <w:r>
        <w:t>6. Weak Input Validation (Blacklist Filtering)</w:t>
      </w:r>
    </w:p>
    <w:p w14:paraId="671A05F7" w14:textId="77777777" w:rsidR="00E27BD6" w:rsidRDefault="00E27BD6"/>
    <w:p w14:paraId="6C63BB01" w14:textId="77777777" w:rsidR="00E27BD6" w:rsidRDefault="00000000">
      <w:r>
        <w:t>Evidence:</w:t>
      </w:r>
    </w:p>
    <w:p w14:paraId="490A133E" w14:textId="77777777" w:rsidR="00E27BD6" w:rsidRDefault="00000000">
      <w:r>
        <w:t>[Error: Logic Blocked]</w:t>
      </w:r>
    </w:p>
    <w:p w14:paraId="2291115C" w14:textId="77777777" w:rsidR="00E27BD6" w:rsidRDefault="00E27BD6"/>
    <w:p w14:paraId="3253B61D" w14:textId="77777777" w:rsidR="00E27BD6" w:rsidRDefault="00000000">
      <w:r>
        <w:t>Description:</w:t>
      </w:r>
    </w:p>
    <w:p w14:paraId="507E3925" w14:textId="77777777" w:rsidR="00E27BD6" w:rsidRDefault="00000000">
      <w:r>
        <w:t>Application uses blacklist-based filtering instead of proper sanitization.</w:t>
      </w:r>
    </w:p>
    <w:p w14:paraId="15632CA4" w14:textId="77777777" w:rsidR="00E27BD6" w:rsidRDefault="00E27BD6"/>
    <w:p w14:paraId="18B44E25" w14:textId="77777777" w:rsidR="00E27BD6" w:rsidRDefault="00000000">
      <w:r>
        <w:t>Impact:</w:t>
      </w:r>
    </w:p>
    <w:p w14:paraId="5826AE9E" w14:textId="77777777" w:rsidR="00E27BD6" w:rsidRDefault="00000000">
      <w:r>
        <w:t>- Bypass possible</w:t>
      </w:r>
    </w:p>
    <w:p w14:paraId="5F05C0AF" w14:textId="77777777" w:rsidR="00E27BD6" w:rsidRDefault="00000000">
      <w:r>
        <w:lastRenderedPageBreak/>
        <w:t>- Inconsistent protection</w:t>
      </w:r>
    </w:p>
    <w:p w14:paraId="7ABDD8E1" w14:textId="77777777" w:rsidR="00E27BD6" w:rsidRDefault="00E27BD6"/>
    <w:p w14:paraId="603631BD" w14:textId="77777777" w:rsidR="00E27BD6" w:rsidRDefault="00000000">
      <w:r>
        <w:t>Fix:</w:t>
      </w:r>
    </w:p>
    <w:p w14:paraId="1A1EFF32" w14:textId="77777777" w:rsidR="00E27BD6" w:rsidRDefault="00000000">
      <w:r>
        <w:t>- Use whitelist validation</w:t>
      </w:r>
    </w:p>
    <w:p w14:paraId="3230EB58" w14:textId="77777777" w:rsidR="00E27BD6" w:rsidRDefault="00000000">
      <w:r>
        <w:t>- Avoid pattern-based blocking</w:t>
      </w:r>
    </w:p>
    <w:p w14:paraId="19C16211" w14:textId="77777777" w:rsidR="00E27BD6" w:rsidRDefault="00E27BD6"/>
    <w:p w14:paraId="32432DA3" w14:textId="77777777" w:rsidR="003C7A9E" w:rsidRDefault="003C7A9E"/>
    <w:p w14:paraId="22296A1D" w14:textId="77777777" w:rsidR="003C7A9E" w:rsidRDefault="003C7A9E"/>
    <w:p w14:paraId="7664DCE2" w14:textId="77777777" w:rsidR="003C7A9E" w:rsidRDefault="003C7A9E"/>
    <w:p w14:paraId="00AFB881" w14:textId="77777777" w:rsidR="003C7A9E" w:rsidRDefault="003C7A9E"/>
    <w:p w14:paraId="2ADBEA83" w14:textId="167AD0FA" w:rsidR="00E27BD6" w:rsidRDefault="00000000">
      <w:r>
        <w:t>Security Controls Verified:</w:t>
      </w:r>
    </w:p>
    <w:p w14:paraId="51C0703E" w14:textId="77777777" w:rsidR="00E27BD6" w:rsidRDefault="00E27BD6"/>
    <w:p w14:paraId="5E9ECD65" w14:textId="77777777" w:rsidR="00E27BD6" w:rsidRDefault="00000000">
      <w:r>
        <w:t>- XSS Protection: HTML properly escaped in profile fields</w:t>
      </w:r>
    </w:p>
    <w:p w14:paraId="4072012C" w14:textId="77777777" w:rsidR="003C7A9E" w:rsidRDefault="003C7A9E"/>
    <w:p w14:paraId="0D3A717D" w14:textId="77777777" w:rsidR="00E27BD6" w:rsidRDefault="00000000">
      <w:r>
        <w:t>- SQL Injection Protection: Parameterized queries used</w:t>
      </w:r>
    </w:p>
    <w:p w14:paraId="2E07E19B" w14:textId="77777777" w:rsidR="003C7A9E" w:rsidRDefault="003C7A9E"/>
    <w:p w14:paraId="2278DE43" w14:textId="77777777" w:rsidR="003C7A9E" w:rsidRDefault="003C7A9E"/>
    <w:p w14:paraId="16207B11" w14:textId="77777777" w:rsidR="00E27BD6" w:rsidRDefault="00000000">
      <w:r>
        <w:t>- CSRF Protection: Session cookies not sent cross-origin</w:t>
      </w:r>
    </w:p>
    <w:p w14:paraId="1E107964" w14:textId="77777777" w:rsidR="003C7A9E" w:rsidRPr="003C7A9E" w:rsidRDefault="003C7A9E" w:rsidP="003C7A9E">
      <w:pPr>
        <w:rPr>
          <w:lang w:val="en-IN"/>
        </w:rPr>
      </w:pPr>
      <w:r w:rsidRPr="003C7A9E">
        <w:rPr>
          <w:lang w:val="en-IN"/>
        </w:rPr>
        <w:t>&lt;form action="http://localhost:18080/api/posts" method="POST"&gt;</w:t>
      </w:r>
    </w:p>
    <w:p w14:paraId="790DA5B3" w14:textId="77777777" w:rsidR="003C7A9E" w:rsidRPr="003C7A9E" w:rsidRDefault="003C7A9E" w:rsidP="003C7A9E">
      <w:pPr>
        <w:rPr>
          <w:lang w:val="en-IN"/>
        </w:rPr>
      </w:pPr>
      <w:r w:rsidRPr="003C7A9E">
        <w:rPr>
          <w:lang w:val="en-IN"/>
        </w:rPr>
        <w:t>  &lt;input type="hidden" name="content" value="CSRF_ATTACK_SUCCESS"&gt;</w:t>
      </w:r>
    </w:p>
    <w:p w14:paraId="1B9AC2F5" w14:textId="77777777" w:rsidR="003C7A9E" w:rsidRPr="003C7A9E" w:rsidRDefault="003C7A9E" w:rsidP="003C7A9E">
      <w:pPr>
        <w:rPr>
          <w:lang w:val="en-IN"/>
        </w:rPr>
      </w:pPr>
      <w:r w:rsidRPr="003C7A9E">
        <w:rPr>
          <w:lang w:val="en-IN"/>
        </w:rPr>
        <w:t>  &lt;input type="hidden" name="is_private" value="0"&gt;</w:t>
      </w:r>
    </w:p>
    <w:p w14:paraId="771DE68E" w14:textId="1F2DA95E" w:rsidR="00E27BD6" w:rsidRPr="003C7A9E" w:rsidRDefault="003C7A9E">
      <w:pPr>
        <w:rPr>
          <w:lang w:val="en-IN"/>
        </w:rPr>
      </w:pPr>
      <w:r w:rsidRPr="003C7A9E">
        <w:rPr>
          <w:lang w:val="en-IN"/>
        </w:rPr>
        <w:t>&lt;/</w:t>
      </w:r>
      <w:r>
        <w:rPr>
          <w:lang w:val="en-IN"/>
        </w:rPr>
        <w:t xml:space="preserve"> -</w:t>
      </w:r>
      <w:r w:rsidRPr="003C7A9E">
        <w:rPr>
          <w:lang w:val="en-IN"/>
        </w:rPr>
        <w:t>form&gt;</w:t>
      </w:r>
      <w:r>
        <w:rPr>
          <w:lang w:val="en-IN"/>
        </w:rPr>
        <w:t xml:space="preserve">  -  </w:t>
      </w:r>
      <w:r>
        <w:t>Not worked</w:t>
      </w:r>
    </w:p>
    <w:sectPr w:rsidR="00E27BD6" w:rsidRPr="003C7A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2581064">
    <w:abstractNumId w:val="8"/>
  </w:num>
  <w:num w:numId="2" w16cid:durableId="396825248">
    <w:abstractNumId w:val="6"/>
  </w:num>
  <w:num w:numId="3" w16cid:durableId="2067874780">
    <w:abstractNumId w:val="5"/>
  </w:num>
  <w:num w:numId="4" w16cid:durableId="820535309">
    <w:abstractNumId w:val="4"/>
  </w:num>
  <w:num w:numId="5" w16cid:durableId="2118405697">
    <w:abstractNumId w:val="7"/>
  </w:num>
  <w:num w:numId="6" w16cid:durableId="1029376063">
    <w:abstractNumId w:val="3"/>
  </w:num>
  <w:num w:numId="7" w16cid:durableId="826283221">
    <w:abstractNumId w:val="2"/>
  </w:num>
  <w:num w:numId="8" w16cid:durableId="748236631">
    <w:abstractNumId w:val="1"/>
  </w:num>
  <w:num w:numId="9" w16cid:durableId="1712413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7A9E"/>
    <w:rsid w:val="00AA1D8D"/>
    <w:rsid w:val="00B47730"/>
    <w:rsid w:val="00C34089"/>
    <w:rsid w:val="00CB0664"/>
    <w:rsid w:val="00E27B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DB4DF8"/>
  <w14:defaultImageDpi w14:val="300"/>
  <w15:docId w15:val="{DCF7EDE9-AA9F-4CA9-800A-7B033F1FD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423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praneeth hero</cp:lastModifiedBy>
  <cp:revision>2</cp:revision>
  <dcterms:created xsi:type="dcterms:W3CDTF">2013-12-23T23:15:00Z</dcterms:created>
  <dcterms:modified xsi:type="dcterms:W3CDTF">2026-04-11T17:42:00Z</dcterms:modified>
  <cp:category/>
</cp:coreProperties>
</file>