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B8E2" w14:textId="77777777" w:rsidR="00E405DF" w:rsidRDefault="00000000">
      <w:pPr>
        <w:pStyle w:val="Title"/>
      </w:pPr>
      <w:r>
        <w:t>OverTheWire Bandit Write-up (Level 0 → 16)</w:t>
      </w:r>
    </w:p>
    <w:p w14:paraId="439E7484" w14:textId="77777777" w:rsidR="00E405DF" w:rsidRDefault="00000000">
      <w:r>
        <w:t>This document explains my approach to solving Bandit levels 0 to 16. It includes not just the solution steps, but also the mistakes I made and how I fixed them.</w:t>
      </w:r>
    </w:p>
    <w:p w14:paraId="30E8D18F" w14:textId="77777777" w:rsidR="00E405DF" w:rsidRDefault="00000000">
      <w:pPr>
        <w:pStyle w:val="Heading1"/>
      </w:pPr>
      <w:r>
        <w:t>Level 0 → 1</w:t>
      </w:r>
    </w:p>
    <w:p w14:paraId="6EBC1A1C" w14:textId="77777777" w:rsidR="00E405DF" w:rsidRDefault="00000000">
      <w:r>
        <w:t>Started with basic commands. Listed files using ls and read the readme file using cat.</w:t>
      </w:r>
    </w:p>
    <w:p w14:paraId="4142A918" w14:textId="77777777" w:rsidR="00E405DF" w:rsidRDefault="00000000">
      <w:r>
        <w:t>Password: ZjLjTmM6FvvyRnrb2rfNWOZOTa6ip5If</w:t>
      </w:r>
    </w:p>
    <w:p w14:paraId="355DE08D" w14:textId="77777777" w:rsidR="00E405DF" w:rsidRDefault="00000000">
      <w:pPr>
        <w:pStyle w:val="Heading1"/>
      </w:pPr>
      <w:r>
        <w:t>Level 1 → 2</w:t>
      </w:r>
    </w:p>
    <w:p w14:paraId="6D7C4B19" w14:textId="77777777" w:rsidR="00E405DF" w:rsidRDefault="00000000">
      <w:r>
        <w:t>The filename was '-'. Initially cat - didn’t work because '-' is treated as stdin. Fixed it using './-'.</w:t>
      </w:r>
    </w:p>
    <w:p w14:paraId="545A0208" w14:textId="77777777" w:rsidR="00E405DF" w:rsidRDefault="00000000">
      <w:r>
        <w:t>Password: 263JGJPfgU6LtdEvgfWU1XP5yac29mFx</w:t>
      </w:r>
    </w:p>
    <w:p w14:paraId="1C0CC1CD" w14:textId="77777777" w:rsidR="00E405DF" w:rsidRDefault="00000000">
      <w:pPr>
        <w:pStyle w:val="Heading1"/>
      </w:pPr>
      <w:r>
        <w:t>Level 2 → 3</w:t>
      </w:r>
    </w:p>
    <w:p w14:paraId="3073A798" w14:textId="77777777" w:rsidR="00E405DF" w:rsidRDefault="00000000">
      <w:r>
        <w:t>Filename had spaces. Without quotes it failed. Fixed using quotes: cat "spaces in this filename".</w:t>
      </w:r>
    </w:p>
    <w:p w14:paraId="5FF14F0E" w14:textId="77777777" w:rsidR="00E405DF" w:rsidRDefault="00000000">
      <w:r>
        <w:t>Password: MNk8KNH3Usiio41PRUEoDFPqfxLPlSmx</w:t>
      </w:r>
    </w:p>
    <w:p w14:paraId="4772A7F3" w14:textId="77777777" w:rsidR="00E405DF" w:rsidRDefault="00000000">
      <w:pPr>
        <w:pStyle w:val="Heading1"/>
      </w:pPr>
      <w:r>
        <w:t>Level 3 → 4</w:t>
      </w:r>
    </w:p>
    <w:p w14:paraId="14A1E348" w14:textId="77777777" w:rsidR="00E405DF" w:rsidRDefault="00000000">
      <w:r>
        <w:t>File was hidden. Initially couldn't see it. Learned to use ls -a to reveal hidden files.</w:t>
      </w:r>
    </w:p>
    <w:p w14:paraId="2198F802" w14:textId="77777777" w:rsidR="00E405DF" w:rsidRDefault="00000000">
      <w:r>
        <w:t>Password: 2WmrDFRmJIq3IPxneAaMGhap0pFhF3NJ</w:t>
      </w:r>
    </w:p>
    <w:p w14:paraId="046F16B5" w14:textId="77777777" w:rsidR="00E405DF" w:rsidRDefault="00000000">
      <w:pPr>
        <w:pStyle w:val="Heading1"/>
      </w:pPr>
      <w:r>
        <w:t>Level 4 → 5</w:t>
      </w:r>
    </w:p>
    <w:p w14:paraId="34C6D726" w14:textId="77777777" w:rsidR="00E405DF" w:rsidRDefault="00000000">
      <w:r>
        <w:t>Multiple files present. Opened them manually to find readable one.</w:t>
      </w:r>
    </w:p>
    <w:p w14:paraId="4B38ABE3" w14:textId="77777777" w:rsidR="00E405DF" w:rsidRDefault="00000000">
      <w:r>
        <w:t>Password: 4oQYVPkxZOOEOO5pTW81FB8j8lxXGUQw</w:t>
      </w:r>
    </w:p>
    <w:p w14:paraId="5827108F" w14:textId="77777777" w:rsidR="00E405DF" w:rsidRDefault="00000000">
      <w:pPr>
        <w:pStyle w:val="Heading1"/>
      </w:pPr>
      <w:r>
        <w:t>Level 5 → 6</w:t>
      </w:r>
    </w:p>
    <w:p w14:paraId="6DB329C5" w14:textId="77777777" w:rsidR="00E405DF" w:rsidRDefault="00000000">
      <w:r>
        <w:t>Used find command with conditions like size and readability.</w:t>
      </w:r>
    </w:p>
    <w:p w14:paraId="0D565305" w14:textId="77777777" w:rsidR="00E405DF" w:rsidRDefault="00000000">
      <w:r>
        <w:t>Password: HWasnPhtq9AVKe0dmk45nxy20cvUa6EG</w:t>
      </w:r>
    </w:p>
    <w:p w14:paraId="43BBA262" w14:textId="77777777" w:rsidR="00E405DF" w:rsidRDefault="00000000">
      <w:pPr>
        <w:pStyle w:val="Heading1"/>
      </w:pPr>
      <w:r>
        <w:lastRenderedPageBreak/>
        <w:t>Level 6 → 7</w:t>
      </w:r>
    </w:p>
    <w:p w14:paraId="105172F4" w14:textId="77777777" w:rsidR="00E405DF" w:rsidRDefault="00000000">
      <w:r>
        <w:t>Searched entire system using user, group and size filters.</w:t>
      </w:r>
    </w:p>
    <w:p w14:paraId="1FB3BCF4" w14:textId="77777777" w:rsidR="00E405DF" w:rsidRDefault="00000000">
      <w:r>
        <w:t>Password: morbNTDkSW6jIlUc0ymOdMaLnOlFVAaj</w:t>
      </w:r>
    </w:p>
    <w:p w14:paraId="4D64ACF7" w14:textId="77777777" w:rsidR="00E405DF" w:rsidRDefault="00000000">
      <w:pPr>
        <w:pStyle w:val="Heading1"/>
      </w:pPr>
      <w:r>
        <w:t>Level 7 → 8</w:t>
      </w:r>
    </w:p>
    <w:p w14:paraId="2A4C4EC8" w14:textId="77777777" w:rsidR="00E405DF" w:rsidRDefault="00000000">
      <w:r>
        <w:t>Large file. Used grep to locate keyword.</w:t>
      </w:r>
    </w:p>
    <w:p w14:paraId="4C771A55" w14:textId="77777777" w:rsidR="00E405DF" w:rsidRDefault="00000000">
      <w:r>
        <w:t>Password: dfwvzFQi4mU0wfNbFOe9RoWskMLg7eEc</w:t>
      </w:r>
    </w:p>
    <w:p w14:paraId="103A1A41" w14:textId="77777777" w:rsidR="00E405DF" w:rsidRDefault="00000000">
      <w:pPr>
        <w:pStyle w:val="Heading1"/>
      </w:pPr>
      <w:r>
        <w:t>Level 8 → 9</w:t>
      </w:r>
    </w:p>
    <w:p w14:paraId="200DEE41" w14:textId="77777777" w:rsidR="00E405DF" w:rsidRDefault="00000000">
      <w:r>
        <w:t>Needed unique line. Initially uniq failed. Learned it needs sorted input.</w:t>
      </w:r>
    </w:p>
    <w:p w14:paraId="517A07C2" w14:textId="77777777" w:rsidR="00E405DF" w:rsidRDefault="00000000">
      <w:r>
        <w:t>Password: 4CKMh1JI91bUIZZPXDqGanal4xvAg0JM</w:t>
      </w:r>
    </w:p>
    <w:p w14:paraId="518876A4" w14:textId="77777777" w:rsidR="00E405DF" w:rsidRDefault="00000000">
      <w:pPr>
        <w:pStyle w:val="Heading1"/>
      </w:pPr>
      <w:r>
        <w:t>Level 9 → 10</w:t>
      </w:r>
    </w:p>
    <w:p w14:paraId="7B3C5142" w14:textId="77777777" w:rsidR="00E405DF" w:rsidRDefault="00000000">
      <w:r>
        <w:t>Binary file. Output unreadable. Used grep -a to extract readable text.</w:t>
      </w:r>
    </w:p>
    <w:p w14:paraId="54064F74" w14:textId="77777777" w:rsidR="00E405DF" w:rsidRDefault="00000000">
      <w:r>
        <w:t>Password: FGUW5ilLVJrxX9kMYMmlN4MgbpfMiqey</w:t>
      </w:r>
    </w:p>
    <w:p w14:paraId="1123065C" w14:textId="77777777" w:rsidR="00E405DF" w:rsidRDefault="00000000">
      <w:pPr>
        <w:pStyle w:val="Heading1"/>
      </w:pPr>
      <w:r>
        <w:t>Level 10 → 11</w:t>
      </w:r>
    </w:p>
    <w:p w14:paraId="07B7BC82" w14:textId="77777777" w:rsidR="00E405DF" w:rsidRDefault="00000000">
      <w:r>
        <w:t>Base64 encoded file. Used base64 -d to decode.</w:t>
      </w:r>
    </w:p>
    <w:p w14:paraId="2EC78CD6" w14:textId="77777777" w:rsidR="00E405DF" w:rsidRDefault="00000000">
      <w:r>
        <w:t>Password: dtR173fZKb0RRsDFSGsg2RWnpNVj3qRr</w:t>
      </w:r>
    </w:p>
    <w:p w14:paraId="3872BDC4" w14:textId="77777777" w:rsidR="00E405DF" w:rsidRDefault="00000000">
      <w:pPr>
        <w:pStyle w:val="Heading1"/>
      </w:pPr>
      <w:r>
        <w:t>Level 11 → 12</w:t>
      </w:r>
    </w:p>
    <w:p w14:paraId="24E6E1BF" w14:textId="77777777" w:rsidR="00E405DF" w:rsidRDefault="00000000">
      <w:r>
        <w:t>Used ROT13 decoding (external tool).</w:t>
      </w:r>
    </w:p>
    <w:p w14:paraId="486F122F" w14:textId="77777777" w:rsidR="00E405DF" w:rsidRDefault="00000000">
      <w:r>
        <w:t>Password: 7x16WNeHIi5YkIhWsfFIqoognUTyj9Q4</w:t>
      </w:r>
    </w:p>
    <w:p w14:paraId="68197EF2" w14:textId="77777777" w:rsidR="00E405DF" w:rsidRDefault="00000000">
      <w:pPr>
        <w:pStyle w:val="Heading1"/>
      </w:pPr>
      <w:r>
        <w:t>Level 12 → 13</w:t>
      </w:r>
    </w:p>
    <w:p w14:paraId="3527FD01" w14:textId="77777777" w:rsidR="00E405DF" w:rsidRDefault="00000000">
      <w:r>
        <w:t>File had multiple compression layers. Used xxd, gzip, bzip2, tar repeatedly.</w:t>
      </w:r>
    </w:p>
    <w:p w14:paraId="5A21E933" w14:textId="77777777" w:rsidR="00E405DF" w:rsidRDefault="00000000">
      <w:r>
        <w:t>Password: FO5dwFsc0cbaIiH0h8J2eUks2vdTDwAn</w:t>
      </w:r>
    </w:p>
    <w:p w14:paraId="61FC4190" w14:textId="77777777" w:rsidR="00E405DF" w:rsidRDefault="00000000">
      <w:pPr>
        <w:pStyle w:val="Heading1"/>
      </w:pPr>
      <w:r>
        <w:t>Level 13 → 14</w:t>
      </w:r>
    </w:p>
    <w:p w14:paraId="256C0AB4" w14:textId="77777777" w:rsidR="00E405DF" w:rsidRDefault="00000000">
      <w:r>
        <w:t>Used SSH private key authentication instead of password.</w:t>
      </w:r>
    </w:p>
    <w:p w14:paraId="3CE3699E" w14:textId="77777777" w:rsidR="00E405DF" w:rsidRDefault="00000000">
      <w:r>
        <w:t>Password: MU4VWeTyJk8ROof1qqmcBPaLh7lDCPvS</w:t>
      </w:r>
    </w:p>
    <w:p w14:paraId="7B579E26" w14:textId="77777777" w:rsidR="00E405DF" w:rsidRDefault="00000000">
      <w:pPr>
        <w:pStyle w:val="Heading1"/>
      </w:pPr>
      <w:r>
        <w:lastRenderedPageBreak/>
        <w:t>Level 14 → 15</w:t>
      </w:r>
    </w:p>
    <w:p w14:paraId="6B5B0A25" w14:textId="77777777" w:rsidR="00E405DF" w:rsidRDefault="00000000">
      <w:r>
        <w:t>Connected to service using nc.</w:t>
      </w:r>
    </w:p>
    <w:p w14:paraId="1EA10E7A" w14:textId="77777777" w:rsidR="00E405DF" w:rsidRDefault="00000000">
      <w:r>
        <w:t>Password: 8xCjnmgoKbGLhHFAZlGE5Tmu4M2tKJQo</w:t>
      </w:r>
    </w:p>
    <w:p w14:paraId="23B51A7D" w14:textId="77777777" w:rsidR="00E405DF" w:rsidRDefault="00000000">
      <w:pPr>
        <w:pStyle w:val="Heading1"/>
      </w:pPr>
      <w:r>
        <w:t>Level 15 → 16</w:t>
      </w:r>
    </w:p>
    <w:p w14:paraId="75C601C7" w14:textId="77777777" w:rsidR="00E405DF" w:rsidRDefault="00000000">
      <w:r>
        <w:t>Used ncat with SSL because nc didn’t support it.</w:t>
      </w:r>
    </w:p>
    <w:p w14:paraId="483F1D5D" w14:textId="77777777" w:rsidR="00E405DF" w:rsidRDefault="00000000">
      <w:r>
        <w:t>Password: kSkvUpMQ7lBYyCM4GBPvCvT1BfWRy0Dx</w:t>
      </w:r>
    </w:p>
    <w:p w14:paraId="38564C2E" w14:textId="77777777" w:rsidR="00E405DF" w:rsidRDefault="00000000">
      <w:pPr>
        <w:pStyle w:val="Heading1"/>
      </w:pPr>
      <w:r>
        <w:t>Level 16 → 17</w:t>
      </w:r>
    </w:p>
    <w:p w14:paraId="61B560EB" w14:textId="77777777" w:rsidR="00E405DF" w:rsidRDefault="00000000">
      <w:r>
        <w:t>Used nmap to scan port range 31000–32000. Initially connected to wrong port (echo service). Fixed by identifying the port with 'ssl/unknown'. Then used ncat with SSL to retrieve private key.</w:t>
      </w:r>
    </w:p>
    <w:p w14:paraId="0653F9E8" w14:textId="77777777" w:rsidR="00E405DF" w:rsidRDefault="00000000">
      <w:r>
        <w:t>Faced issue using SSH inside Bandit (localhost blocked). Also faced Windows permission errors while using the key. Fixed by copying key locally and correcting permissions using icacls.</w:t>
      </w:r>
    </w:p>
    <w:p w14:paraId="3C968F1C" w14:textId="77777777" w:rsidR="00E5232B" w:rsidRDefault="00E5232B"/>
    <w:p w14:paraId="676E524C" w14:textId="4A4BC468" w:rsidR="00E5232B" w:rsidRDefault="00E5232B" w:rsidP="00E5232B">
      <w:pPr>
        <w:pStyle w:val="Heading1"/>
      </w:pPr>
      <w:r>
        <w:t>Level 1</w:t>
      </w:r>
      <w:r>
        <w:t>7</w:t>
      </w:r>
      <w:r>
        <w:t>→ 1</w:t>
      </w:r>
      <w:r>
        <w:t>8</w:t>
      </w:r>
    </w:p>
    <w:p w14:paraId="0E582D24" w14:textId="5759F4B5" w:rsidR="00E5232B" w:rsidRDefault="00E5232B" w:rsidP="00E5232B">
      <w:r>
        <w:t>Copied the private key using nao. And saved it locally to login. Then compared two files using diff to get the changed line.</w:t>
      </w:r>
    </w:p>
    <w:p w14:paraId="67C87765" w14:textId="77777777" w:rsidR="00E5232B" w:rsidRDefault="00E5232B" w:rsidP="00E5232B">
      <w:r>
        <w:t>Password: kSkvUpMQ7lBYyCM4GBPvCvT1BfWRy0Dx</w:t>
      </w:r>
    </w:p>
    <w:p w14:paraId="10995C2C" w14:textId="33DCCBC0" w:rsidR="00E5232B" w:rsidRDefault="00E5232B" w:rsidP="00E5232B">
      <w:pPr>
        <w:pStyle w:val="Heading1"/>
      </w:pPr>
      <w:r>
        <w:t>Level 1</w:t>
      </w:r>
      <w:r>
        <w:t>8</w:t>
      </w:r>
      <w:r>
        <w:t>→ 1</w:t>
      </w:r>
      <w:r>
        <w:t>9</w:t>
      </w:r>
    </w:p>
    <w:p w14:paraId="7FA7F4AE" w14:textId="77777777" w:rsidR="00E5232B" w:rsidRDefault="00E5232B" w:rsidP="00E5232B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5232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ssh bandit.labs.overthewire.org -p 2220 -l bandit18 command cat readme</w:t>
      </w:r>
    </w:p>
    <w:p w14:paraId="0D0339BC" w14:textId="35CF5EEA" w:rsidR="00E5232B" w:rsidRPr="00E5232B" w:rsidRDefault="00E5232B" w:rsidP="00E5232B">
      <w:r>
        <w:t>I gave the command while  connecting as the system kicked me out suddenly.</w:t>
      </w:r>
    </w:p>
    <w:p w14:paraId="40BCE53C" w14:textId="1BBEEBAD" w:rsidR="00E5232B" w:rsidRDefault="00E5232B" w:rsidP="00E5232B">
      <w:pPr>
        <w:pStyle w:val="Heading1"/>
      </w:pPr>
      <w:r>
        <w:t>Level 1</w:t>
      </w:r>
      <w:r>
        <w:t>9</w:t>
      </w:r>
      <w:r>
        <w:t xml:space="preserve"> → </w:t>
      </w:r>
      <w:r>
        <w:t>20</w:t>
      </w:r>
    </w:p>
    <w:p w14:paraId="29B3148D" w14:textId="4C2AEBB3" w:rsidR="00E5232B" w:rsidRDefault="00E5232B" w:rsidP="00E5232B">
      <w:r>
        <w:t>Understood setuid file that it changes the user using scripts to bypass the access denied.</w:t>
      </w:r>
    </w:p>
    <w:p w14:paraId="2EBE5068" w14:textId="6B5C129E" w:rsidR="00E5232B" w:rsidRDefault="00E5232B" w:rsidP="00E5232B">
      <w:r w:rsidRPr="00E5232B">
        <w:t>./bandit20-do cat ../../etc/bandit_pass/bandit20</w:t>
      </w:r>
    </w:p>
    <w:p w14:paraId="13F53615" w14:textId="78C69F3F" w:rsidR="00E5232B" w:rsidRDefault="00E5232B" w:rsidP="00E5232B">
      <w:r w:rsidRPr="00E5232B">
        <w:t>0qXahG8ZjOVMN9Ghs7iOWsCfZyXOUbYO</w:t>
      </w:r>
    </w:p>
    <w:p w14:paraId="56283253" w14:textId="1267DE7F" w:rsidR="00E5232B" w:rsidRDefault="00E5232B" w:rsidP="00E5232B"/>
    <w:p w14:paraId="5F1F7078" w14:textId="203D3B27" w:rsidR="00E5232B" w:rsidRDefault="00E5232B" w:rsidP="00E5232B">
      <w:pPr>
        <w:pStyle w:val="Heading1"/>
      </w:pPr>
      <w:r>
        <w:lastRenderedPageBreak/>
        <w:t xml:space="preserve">Level </w:t>
      </w:r>
      <w:r>
        <w:t>20</w:t>
      </w:r>
      <w:r>
        <w:t xml:space="preserve"> → </w:t>
      </w:r>
      <w:r>
        <w:t>2</w:t>
      </w:r>
      <w:r>
        <w:t>1</w:t>
      </w:r>
    </w:p>
    <w:p w14:paraId="7FBDB470" w14:textId="48B0F2FD" w:rsidR="00E5232B" w:rsidRDefault="00E5232B" w:rsidP="00E5232B">
      <w:r>
        <w:t>This level required me to open 2 terminals. And communicate between them using nc. Then run the setuid file.</w:t>
      </w:r>
    </w:p>
    <w:p w14:paraId="4A1305B0" w14:textId="61A2CF39" w:rsidR="00E5232B" w:rsidRDefault="00E5232B" w:rsidP="00E5232B">
      <w:r w:rsidRPr="00E5232B">
        <w:t>Password: EeoULMCra2q0dSkYj561DX7s1CpBuOBt</w:t>
      </w:r>
    </w:p>
    <w:p w14:paraId="2744E45C" w14:textId="77777777" w:rsidR="00813488" w:rsidRDefault="00813488" w:rsidP="00E5232B"/>
    <w:p w14:paraId="46BE98A3" w14:textId="1ACF7920" w:rsidR="00813488" w:rsidRDefault="00813488" w:rsidP="00813488">
      <w:pPr>
        <w:pStyle w:val="Heading1"/>
      </w:pPr>
      <w:r>
        <w:t>Level 2</w:t>
      </w:r>
      <w:r>
        <w:t>1</w:t>
      </w:r>
      <w:r>
        <w:t xml:space="preserve"> → 2</w:t>
      </w:r>
      <w:r>
        <w:t>2</w:t>
      </w:r>
    </w:p>
    <w:p w14:paraId="6ED469F1" w14:textId="77777777" w:rsidR="00813488" w:rsidRDefault="00813488" w:rsidP="00813488"/>
    <w:p w14:paraId="707B9BCF" w14:textId="4969F470" w:rsidR="00813488" w:rsidRPr="00813488" w:rsidRDefault="00813488" w:rsidP="00813488">
      <w:r>
        <w:t>For this I open the etc corn directory file it showed a path for another file in users.when I go there it showed another directory after following I found the file.</w:t>
      </w:r>
    </w:p>
    <w:p w14:paraId="6848E2BD" w14:textId="1929AC95" w:rsidR="00813488" w:rsidRDefault="00813488" w:rsidP="00E5232B">
      <w:r w:rsidRPr="00813488">
        <w:t>Password: tRae0UfB9v0UzbCdn9cY0gQnds9GF58Q</w:t>
      </w:r>
    </w:p>
    <w:p w14:paraId="41AAD0BD" w14:textId="77777777" w:rsidR="00E5232B" w:rsidRDefault="00E5232B" w:rsidP="00E5232B"/>
    <w:p w14:paraId="1C5E4448" w14:textId="77777777" w:rsidR="00E5232B" w:rsidRDefault="00E5232B"/>
    <w:p w14:paraId="1216E13B" w14:textId="77777777" w:rsidR="00E5232B" w:rsidRDefault="00E5232B"/>
    <w:p w14:paraId="1F60FB7A" w14:textId="75253CFE" w:rsidR="00E5232B" w:rsidRDefault="00E5232B"/>
    <w:sectPr w:rsidR="00E52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571721">
    <w:abstractNumId w:val="8"/>
  </w:num>
  <w:num w:numId="2" w16cid:durableId="440229237">
    <w:abstractNumId w:val="6"/>
  </w:num>
  <w:num w:numId="3" w16cid:durableId="676611574">
    <w:abstractNumId w:val="5"/>
  </w:num>
  <w:num w:numId="4" w16cid:durableId="1742095097">
    <w:abstractNumId w:val="4"/>
  </w:num>
  <w:num w:numId="5" w16cid:durableId="321737160">
    <w:abstractNumId w:val="7"/>
  </w:num>
  <w:num w:numId="6" w16cid:durableId="163328362">
    <w:abstractNumId w:val="3"/>
  </w:num>
  <w:num w:numId="7" w16cid:durableId="1291277213">
    <w:abstractNumId w:val="2"/>
  </w:num>
  <w:num w:numId="8" w16cid:durableId="1468938407">
    <w:abstractNumId w:val="1"/>
  </w:num>
  <w:num w:numId="9" w16cid:durableId="59922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770"/>
    <w:rsid w:val="00813488"/>
    <w:rsid w:val="00AA1D8D"/>
    <w:rsid w:val="00B47730"/>
    <w:rsid w:val="00CB0664"/>
    <w:rsid w:val="00E405DF"/>
    <w:rsid w:val="00E52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A8C96"/>
  <w14:defaultImageDpi w14:val="300"/>
  <w15:docId w15:val="{DD9BBF57-CA3F-4A4C-BFEE-29206B86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hero</cp:lastModifiedBy>
  <cp:revision>2</cp:revision>
  <dcterms:created xsi:type="dcterms:W3CDTF">2013-12-23T23:15:00Z</dcterms:created>
  <dcterms:modified xsi:type="dcterms:W3CDTF">2026-04-11T18:09:00Z</dcterms:modified>
  <cp:category/>
</cp:coreProperties>
</file>